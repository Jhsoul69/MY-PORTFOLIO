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768"/>
        <w:gridCol w:w="3456"/>
      </w:tblGrid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  <w:jc w:val="left"/>
            </w:pPr>
            <w:r>
              <w:rPr>
                <w:rFonts w:ascii="Aptos" w:hAnsi="Aptos"/>
                <w:b/>
                <w:color w:val="202124"/>
                <w:sz w:val="44"/>
              </w:rPr>
              <w:t>HARIHARAN J</w:t>
            </w:r>
          </w:p>
          <w:p>
            <w:r>
              <w:rPr>
                <w:rFonts w:ascii="Aptos" w:hAnsi="Aptos"/>
                <w:b/>
                <w:color w:val="1A73E8"/>
                <w:sz w:val="19"/>
              </w:rPr>
              <w:t>Cloud Engineer Intern | AWS CCP | Google ACE | Cybersecurity Engineering</w:t>
            </w:r>
          </w:p>
          <w:p>
            <w:r>
              <w:rPr>
                <w:rFonts w:ascii="Aptos" w:hAnsi="Aptos"/>
                <w:b w:val="0"/>
                <w:color w:val="5F6368"/>
                <w:sz w:val="17"/>
              </w:rPr>
              <w:t>Madurai, Tamil Nadu, India | +91-9500963476 | jhariharancse@gmail.com</w:t>
            </w:r>
          </w:p>
          <w:p>
            <w:r>
              <w:rPr>
                <w:rFonts w:ascii="Aptos" w:hAnsi="Aptos"/>
                <w:b w:val="0"/>
                <w:color w:val="5F6368"/>
                <w:sz w:val="17"/>
              </w:rPr>
              <w:t>linkedin.com/in/hariharan-j-2a909a290 | github.com/Jhsoul69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w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AWS CCP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clou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Google ACE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u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Cybersecurity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rrafor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DevOps</w:t>
            </w:r>
          </w:p>
        </w:tc>
      </w:tr>
    </w:tbl>
    <w:p>
      <w:pPr>
        <w:spacing w:before="260" w:after="140"/>
      </w:pPr>
      <w:r>
        <w:rPr>
          <w:rFonts w:ascii="Aptos" w:hAnsi="Aptos"/>
          <w:b/>
          <w:color w:val="202124"/>
          <w:sz w:val="21"/>
        </w:rPr>
        <w:t>PROFESSIONAL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AFD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3C4043"/>
                <w:sz w:val="18"/>
              </w:rPr>
              <w:t>Cloud engineering fresher with hands-on AWS and Google Cloud experience across IAM, VPC, Route 53, Cloud DNS, HA VPN, database migration, load balancing, Docker, Kubernetes, Linux, Terraform, and security-aware infrastructure. Strong cybersecurity engineering foundation with backend API experience in Python, FastAPI, REST APIs, secure authentication, and automation.</w:t>
            </w:r>
          </w:p>
        </w:tc>
      </w:tr>
    </w:tbl>
    <w:p>
      <w:pPr>
        <w:spacing w:before="260" w:after="140"/>
      </w:pPr>
      <w:r>
        <w:rPr>
          <w:rFonts w:ascii="Aptos" w:hAnsi="Aptos"/>
          <w:b/>
          <w:color w:val="202124"/>
          <w:sz w:val="21"/>
        </w:rPr>
        <w:t>CORE TECHNOLOGY STACK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clou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Google Cloud</w:t>
            </w:r>
          </w:p>
        </w:tc>
        <w:tc>
          <w:tcPr>
            <w:tcW w:type="dxa" w:w="27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w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AWS</w:t>
            </w:r>
          </w:p>
        </w:tc>
        <w:tc>
          <w:tcPr>
            <w:tcW w:type="dxa" w:w="27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k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Docker</w:t>
            </w:r>
          </w:p>
        </w:tc>
        <w:tc>
          <w:tcPr>
            <w:tcW w:type="dxa" w:w="27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ubernet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Kubernetes</w:t>
            </w:r>
          </w:p>
        </w:tc>
      </w:tr>
      <w:tr>
        <w:tc>
          <w:tcPr>
            <w:tcW w:type="dxa" w:w="27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rrafor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Terraform</w:t>
            </w:r>
          </w:p>
        </w:tc>
        <w:tc>
          <w:tcPr>
            <w:tcW w:type="dxa" w:w="27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u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Linux</w:t>
            </w:r>
          </w:p>
        </w:tc>
        <w:tc>
          <w:tcPr>
            <w:tcW w:type="dxa" w:w="27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Git</w:t>
            </w:r>
          </w:p>
        </w:tc>
        <w:tc>
          <w:tcPr>
            <w:tcW w:type="dxa" w:w="27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yth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Python</w:t>
            </w:r>
          </w:p>
        </w:tc>
      </w:tr>
      <w:tr>
        <w:tc>
          <w:tcPr>
            <w:tcW w:type="dxa" w:w="27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av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Java</w:t>
            </w:r>
          </w:p>
        </w:tc>
        <w:tc>
          <w:tcPr>
            <w:tcW w:type="dxa" w:w="27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gresq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PostgreSQL</w:t>
            </w:r>
          </w:p>
        </w:tc>
        <w:tc>
          <w:tcPr>
            <w:tcW w:type="dxa" w:w="27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stapi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FastAPI</w:t>
            </w:r>
          </w:p>
        </w:tc>
        <w:tc>
          <w:tcPr>
            <w:tcW w:type="dxa" w:w="27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ma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Postman</w:t>
            </w:r>
          </w:p>
        </w:tc>
      </w:tr>
    </w:tbl>
    <w:p>
      <w:pPr>
        <w:spacing w:before="260" w:after="140"/>
      </w:pPr>
      <w:r>
        <w:rPr>
          <w:rFonts w:ascii="Aptos" w:hAnsi="Aptos"/>
          <w:b/>
          <w:color w:val="202124"/>
          <w:sz w:val="21"/>
        </w:rPr>
        <w:t>PROFESSIONAL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clou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20"/>
              </w:rPr>
              <w:t>Cloud Engineer Intern</w:t>
            </w:r>
            <w:r>
              <w:rPr>
                <w:rFonts w:ascii="Aptos" w:hAnsi="Aptos"/>
                <w:b/>
                <w:color w:val="1A73E8"/>
                <w:sz w:val="17"/>
              </w:rPr>
              <w:t xml:space="preserve">  |  GCP + GKE</w:t>
            </w:r>
          </w:p>
          <w:p>
            <w:r>
              <w:rPr>
                <w:rFonts w:ascii="Aptos" w:hAnsi="Aptos"/>
                <w:b w:val="0"/>
                <w:color w:val="5F6368"/>
                <w:sz w:val="17"/>
              </w:rPr>
              <w:t>Cloud Ambassadors, Google Cloud Partner | Jan 2026 - Present</w:t>
            </w:r>
          </w:p>
          <w:p>
            <w:pPr>
              <w:pStyle w:val="ListBullet"/>
              <w:spacing w:after="5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Provisioned Compute Engine, Cloud Storage, IAM roles, VPC networks, firewall rules, and secure access policies.</w:t>
            </w:r>
          </w:p>
          <w:p>
            <w:pPr>
              <w:pStyle w:val="ListBullet"/>
              <w:spacing w:after="5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Supported AWS and GCP tasks across VPC, IAM, DNS, load balancing, VPN, migration workflows, and troubleshooting.</w:t>
            </w:r>
          </w:p>
          <w:p>
            <w:pPr>
              <w:pStyle w:val="ListBullet"/>
              <w:spacing w:after="5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Configured Cloud DNS and Route 53 records, HTTPS load balancer validation, and SSL/TLS certificate workflows.</w:t>
            </w:r>
          </w:p>
          <w:p>
            <w:pPr>
              <w:pStyle w:val="ListBullet"/>
              <w:spacing w:after="5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Practiced Docker, Kubernetes/GKE, Artifact Registry, Cloud Run, Linux, Git, Bash, and Terraform fundamentals.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yth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20"/>
              </w:rPr>
              <w:t>Backend Developer</w:t>
            </w:r>
            <w:r>
              <w:rPr>
                <w:rFonts w:ascii="Aptos" w:hAnsi="Aptos"/>
                <w:b/>
                <w:color w:val="1A73E8"/>
                <w:sz w:val="17"/>
              </w:rPr>
              <w:t xml:space="preserve">  |  APIs + Linux</w:t>
            </w:r>
          </w:p>
          <w:p>
            <w:r>
              <w:rPr>
                <w:rFonts w:ascii="Aptos" w:hAnsi="Aptos"/>
                <w:b w:val="0"/>
                <w:color w:val="5F6368"/>
                <w:sz w:val="17"/>
              </w:rPr>
              <w:t>Chella Corporations | Jul 2025 - Dec 2025</w:t>
            </w:r>
          </w:p>
          <w:p>
            <w:pPr>
              <w:pStyle w:val="ListBullet"/>
              <w:spacing w:after="5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Developed REST APIs using Python and FastAPI for an AI-driven medical platform.</w:t>
            </w:r>
          </w:p>
          <w:p>
            <w:pPr>
              <w:pStyle w:val="ListBullet"/>
              <w:spacing w:after="5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Worked with secure authentication, service integration, database integration, debugging, and API automation.</w:t>
            </w:r>
          </w:p>
          <w:p>
            <w:pPr>
              <w:pStyle w:val="ListBullet"/>
              <w:spacing w:after="5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Deployed and maintained backend services on Linux servers, strengthening cloud operations readiness.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osy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20"/>
              </w:rPr>
              <w:t>AI Application Developer Intern</w:t>
            </w:r>
            <w:r>
              <w:rPr>
                <w:rFonts w:ascii="Aptos" w:hAnsi="Aptos"/>
                <w:b/>
                <w:color w:val="1A73E8"/>
                <w:sz w:val="17"/>
              </w:rPr>
              <w:t xml:space="preserve">  |  RAG System</w:t>
            </w:r>
          </w:p>
          <w:p>
            <w:r>
              <w:rPr>
                <w:rFonts w:ascii="Aptos" w:hAnsi="Aptos"/>
                <w:b w:val="0"/>
                <w:color w:val="5F6368"/>
                <w:sz w:val="17"/>
              </w:rPr>
              <w:t>Infosys Springboard | Sep 2025 - Nov 2025</w:t>
            </w:r>
          </w:p>
          <w:p>
            <w:pPr>
              <w:pStyle w:val="ListBullet"/>
              <w:spacing w:after="5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Built a RAG-based compliance checker system for document retrieval, analysis, scoring, and automated evaluation.</w:t>
            </w:r>
          </w:p>
          <w:p>
            <w:pPr>
              <w:pStyle w:val="ListBullet"/>
              <w:spacing w:after="5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Integrated GPT-based workflows to improve compliance review efficiency by 70%.</w:t>
            </w:r>
          </w:p>
        </w:tc>
      </w:tr>
    </w:tbl>
    <w:p>
      <w:r>
        <w:br w:type="page"/>
      </w:r>
    </w:p>
    <w:p>
      <w:pPr>
        <w:spacing w:before="260" w:after="140"/>
      </w:pPr>
      <w:r>
        <w:rPr>
          <w:rFonts w:ascii="Aptos" w:hAnsi="Aptos"/>
          <w:b/>
          <w:color w:val="202124"/>
          <w:sz w:val="21"/>
        </w:rPr>
        <w:t>PROJECT HIGHLIGHTS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w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9"/>
              </w:rPr>
              <w:t>AWS Route 53 to Google Cloud DNS Migration</w:t>
            </w:r>
          </w:p>
          <w:p>
            <w:r>
              <w:rPr>
                <w:rFonts w:ascii="Aptos" w:hAnsi="Aptos"/>
                <w:b w:val="0"/>
                <w:color w:val="3C4043"/>
                <w:sz w:val="17"/>
              </w:rPr>
              <w:t>Documented zero-downtime domain migration for haridns.qzz.io with DNS inventory, Cloud DNS zone creation, record replication, NS cutover, validation, and rollback.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gresq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9"/>
              </w:rPr>
              <w:t>Private AWS RDS PostgreSQL to GCP Cloud SQL Migration</w:t>
            </w:r>
          </w:p>
          <w:p>
            <w:r>
              <w:rPr>
                <w:rFonts w:ascii="Aptos" w:hAnsi="Aptos"/>
                <w:b w:val="0"/>
                <w:color w:val="3C4043"/>
                <w:sz w:val="17"/>
              </w:rPr>
              <w:t>Designed private PostgreSQL migration using AWS VPC/VGW, GCP HA VPN, IPsec, BGP, Private Services Access, and Database Migration Service.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clou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9"/>
              </w:rPr>
              <w:t>Private Cloud Storage Behind Load Balancer</w:t>
            </w:r>
          </w:p>
          <w:p>
            <w:r>
              <w:rPr>
                <w:rFonts w:ascii="Aptos" w:hAnsi="Aptos"/>
                <w:b w:val="0"/>
                <w:color w:val="3C4043"/>
                <w:sz w:val="17"/>
              </w:rPr>
              <w:t>Built a GCP pattern for private Cloud Storage access through a global external application load balancer with backend bucket validation.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clou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9"/>
              </w:rPr>
              <w:t>AWS to GCP Site-to-Site VPN</w:t>
            </w:r>
          </w:p>
          <w:p>
            <w:r>
              <w:rPr>
                <w:rFonts w:ascii="Aptos" w:hAnsi="Aptos"/>
                <w:b w:val="0"/>
                <w:color w:val="3C4043"/>
                <w:sz w:val="17"/>
              </w:rPr>
              <w:t>Prepared VPN documentation covering AWS and GCP networking, secure tunnel configuration, routing, validation, and hybrid cloud connectivity.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u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9"/>
              </w:rPr>
              <w:t>Forenscope - IoT Digital Evidence Collector</w:t>
            </w:r>
          </w:p>
          <w:p>
            <w:r>
              <w:rPr>
                <w:rFonts w:ascii="Aptos" w:hAnsi="Aptos"/>
                <w:b w:val="0"/>
                <w:color w:val="3C4043"/>
                <w:sz w:val="17"/>
              </w:rPr>
              <w:t>Created an IoT-driven evidence collection concept aligned to cybersecurity investigation, integrity, and secure evidence handling workflows.</w:t>
            </w:r>
          </w:p>
        </w:tc>
      </w:tr>
    </w:tbl>
    <w:p>
      <w:pPr>
        <w:spacing w:before="260" w:after="140"/>
      </w:pPr>
      <w:r>
        <w:rPr>
          <w:rFonts w:ascii="Aptos" w:hAnsi="Aptos"/>
          <w:b/>
          <w:color w:val="202124"/>
          <w:sz w:val="21"/>
        </w:rPr>
        <w:t>TECHNICAL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124"/>
                <w:sz w:val="18"/>
              </w:rPr>
              <w:t>Cloud Platforms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3C4043"/>
                <w:sz w:val="17"/>
              </w:rPr>
              <w:t>AWS: IAM, EC2, S3, VPC, Route 53, RDS, ECR, ECS, CodePipeline. Google Cloud: IAM, Compute Engine, VPC, Cloud DNS, Cloud SQL, Cloud Storage, Cloud Run, GKE, Artifact Registry.</w:t>
            </w:r>
          </w:p>
        </w:tc>
      </w:tr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124"/>
                <w:sz w:val="18"/>
              </w:rPr>
              <w:t>Security and Networking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3C4043"/>
                <w:sz w:val="17"/>
              </w:rPr>
              <w:t>Least-privilege IAM, security groups, firewall rules, subnetting, routing, VPN, BGP, DNS, SSL/TLS, monitoring basics, Linux hardening fundamentals.</w:t>
            </w:r>
          </w:p>
        </w:tc>
      </w:tr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124"/>
                <w:sz w:val="18"/>
              </w:rPr>
              <w:t>DevOps and Automation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3C4043"/>
                <w:sz w:val="17"/>
              </w:rPr>
              <w:t>Docker, Kubernetes, Terraform fundamentals, GitHub Actions, AWS CodePipeline, Bash, Linux operations, Postman, CI/CD deployment practice.</w:t>
            </w:r>
          </w:p>
        </w:tc>
      </w:tr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124"/>
                <w:sz w:val="18"/>
              </w:rPr>
              <w:t>Programming and Backend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3C4043"/>
                <w:sz w:val="17"/>
              </w:rPr>
              <w:t>Python, FastAPI, Java, REST APIs, secure authentication, database integration, API debugging, backend automation, PostgreSQL.</w:t>
            </w:r>
          </w:p>
        </w:tc>
      </w:tr>
    </w:tbl>
    <w:p>
      <w:pPr>
        <w:spacing w:before="260" w:after="140"/>
      </w:pPr>
      <w:r>
        <w:rPr>
          <w:rFonts w:ascii="Aptos" w:hAnsi="Aptos"/>
          <w:b/>
          <w:color w:val="202124"/>
          <w:sz w:val="21"/>
        </w:rPr>
        <w:t>CERTIFICATIONS AND LEARNING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w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7"/>
              </w:rPr>
              <w:t>AWS Certified Cloud Practitioner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Cloud concepts, AWS core services, security, pricing, and support fundamentals.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clou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7"/>
              </w:rPr>
              <w:t>Google Associate Cloud Engineer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Google Cloud deployment, operations, IAM, networking, and managed services foundation.</w:t>
            </w:r>
          </w:p>
        </w:tc>
      </w:tr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clou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7"/>
              </w:rPr>
              <w:t>Google Cloud Digital Leader Learning Path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Cloud transformation, Google Cloud products, data, AI, security, and business value.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clou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7"/>
              </w:rPr>
              <w:t>Google Professional Cloud Architect Learning Path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Cloud architecture, infrastructure design, security, reliability, operations, and migration planning.</w:t>
            </w:r>
          </w:p>
        </w:tc>
      </w:tr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u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7"/>
              </w:rPr>
              <w:t>EC-Council Network Defense Essentials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Network defense, security fundamentals, and threat-aware engineering basics.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sco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7"/>
              </w:rPr>
              <w:t>Cisco Networking Basics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Networking concepts that support cloud, Linux, backend, and DevOps workflows.</w:t>
            </w:r>
          </w:p>
        </w:tc>
      </w:tr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osy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7"/>
              </w:rPr>
              <w:t>Infosys AI Primer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AI workflow fundamentals used in compliance automation and backend project work.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</w:p>
        </w:tc>
      </w:tr>
    </w:tbl>
    <w:p>
      <w:pPr>
        <w:spacing w:before="260" w:after="140"/>
      </w:pPr>
      <w:r>
        <w:rPr>
          <w:rFonts w:ascii="Aptos" w:hAnsi="Aptos"/>
          <w:b/>
          <w:color w:val="202124"/>
          <w:sz w:val="21"/>
        </w:rPr>
        <w:t>EDUCATION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124"/>
                <w:sz w:val="20"/>
              </w:rPr>
              <w:t>B.E. Cybersecurity Engineering</w:t>
            </w:r>
          </w:p>
          <w:p>
            <w:r>
              <w:rPr>
                <w:rFonts w:ascii="Aptos" w:hAnsi="Aptos"/>
                <w:b w:val="0"/>
                <w:color w:val="5F6368"/>
                <w:sz w:val="17"/>
              </w:rPr>
              <w:t>J.J. College of Engineering and Technology | Anna University | 2022 - 2026 | CGPA: 9.0/10</w:t>
            </w:r>
          </w:p>
          <w:p>
            <w:r>
              <w:rPr>
                <w:rFonts w:ascii="Aptos" w:hAnsi="Aptos"/>
                <w:b w:val="0"/>
                <w:color w:val="3C4043"/>
                <w:sz w:val="17"/>
              </w:rPr>
              <w:t>Coursework and practice aligned to computer networks, operating systems, cryptography, distributed systems, cloud infrastructure, and security.</w:t>
            </w:r>
          </w:p>
        </w:tc>
      </w:tr>
    </w:tbl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